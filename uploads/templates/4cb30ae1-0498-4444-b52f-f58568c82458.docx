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C.3  分部/分项工程质量认可书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施工部位: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施工内容：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施工时间:</w:t>
            </w:r>
          </w:p>
        </w:tc>
      </w:tr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施工单位验收结果:                                                                            </w:t>
              <w:br/>
              <w:t xml:space="preserve">                                                                                                   </w:t>
              <w:br/>
              <w:t xml:space="preserve">                                                                                                   </w:t>
              <w:br/>
              <w:t>附件：1.质量保证资料</w:t>
              <w:br/>
              <w:t xml:space="preserve">      2.隐蔽工程现场检查记录</w:t>
              <w:br/>
              <w:t>3.拆卸构件/安装构件登记一览表</w:t>
              <w:br/>
              <w:t>4.拆卸构件编号图</w:t>
              <w:br/>
              <w:t xml:space="preserve">          5.其它</w:t>
              <w:br/>
              <w:br/>
              <w:t xml:space="preserve">质量检查员（签字）                           施工单位（章）                             </w:t>
              <w:br/>
              <w:t xml:space="preserve">技术负责人（签字）                            日         期    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施工单位验收结果:                                                                            </w:t>
              <w:br/>
              <w:t xml:space="preserve">                                                                                                   </w:t>
              <w:br/>
              <w:t xml:space="preserve">                                                                                                   </w:t>
              <w:br/>
              <w:t>附件：1.质量保证资料</w:t>
              <w:br/>
              <w:t xml:space="preserve">      2.隐蔽工程现场检查记录</w:t>
              <w:br/>
              <w:t>3.拆卸构件/安装构件登记一览表</w:t>
              <w:br/>
              <w:t>4.拆卸构件编号图</w:t>
              <w:br/>
              <w:t xml:space="preserve">          5.其它</w:t>
              <w:br/>
              <w:br/>
              <w:t xml:space="preserve">质量检查员（签字）                           施工单位（章）                             </w:t>
              <w:br/>
              <w:t xml:space="preserve">技术负责人（签字）                            日         期    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施工单位验收结果:                                                                            </w:t>
              <w:br/>
              <w:t xml:space="preserve">                                                                                                   </w:t>
              <w:br/>
              <w:t xml:space="preserve">                                                                                                   </w:t>
              <w:br/>
              <w:t>附件：1.质量保证资料</w:t>
              <w:br/>
              <w:t xml:space="preserve">      2.隐蔽工程现场检查记录</w:t>
              <w:br/>
              <w:t>3.拆卸构件/安装构件登记一览表</w:t>
              <w:br/>
              <w:t>4.拆卸构件编号图</w:t>
              <w:br/>
              <w:t xml:space="preserve">          5.其它</w:t>
              <w:br/>
              <w:br/>
              <w:t xml:space="preserve">质量检查员（签字）                           施工单位（章）                             </w:t>
              <w:br/>
              <w:t xml:space="preserve">技术负责人（签字）                            日         期                             </w:t>
            </w:r>
          </w:p>
        </w:tc>
      </w:tr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设计单位意见</w:t>
              <w:br/>
              <w:br/>
              <w:br/>
              <w:t xml:space="preserve">项目负责人（签字）                        </w:t>
              <w:br/>
              <w:t xml:space="preserve">                                                       日         期   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设计单位意见</w:t>
              <w:br/>
              <w:br/>
              <w:br/>
              <w:t xml:space="preserve">项目负责人（签字）                        </w:t>
              <w:br/>
              <w:t xml:space="preserve">                                                       日         期   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设计单位意见</w:t>
              <w:br/>
              <w:br/>
              <w:br/>
              <w:t xml:space="preserve">项目负责人（签字）                        </w:t>
              <w:br/>
              <w:t xml:space="preserve">                                                       日         期                            </w:t>
            </w:r>
          </w:p>
        </w:tc>
      </w:tr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监理单位验收意见：</w:t>
              <w:br/>
              <w:t xml:space="preserve">    经现场检查验收，该分部/分项工程</w:t>
              <w:br/>
              <w:t>1.合格/不合格</w:t>
              <w:br/>
              <w:t>2.符合/不符合设计要求</w:t>
              <w:br/>
              <w:t>3.符合/不符合技术规范和标准</w:t>
              <w:br/>
              <w:t xml:space="preserve">总/监理工程师（签字）                            </w:t>
              <w:br/>
              <w:t xml:space="preserve">                                                    日       期           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监理单位验收意见：</w:t>
              <w:br/>
              <w:t xml:space="preserve">    经现场检查验收，该分部/分项工程</w:t>
              <w:br/>
              <w:t>1.合格/不合格</w:t>
              <w:br/>
              <w:t>2.符合/不符合设计要求</w:t>
              <w:br/>
              <w:t>3.符合/不符合技术规范和标准</w:t>
              <w:br/>
              <w:t xml:space="preserve">总/监理工程师（签字）                            </w:t>
              <w:br/>
              <w:t xml:space="preserve">                                                    日       期           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监理单位验收意见：</w:t>
              <w:br/>
              <w:t xml:space="preserve">    经现场检查验收，该分部/分项工程</w:t>
              <w:br/>
              <w:t>1.合格/不合格</w:t>
              <w:br/>
              <w:t>2.符合/不符合设计要求</w:t>
              <w:br/>
              <w:t>3.符合/不符合技术规范和标准</w:t>
              <w:br/>
              <w:t xml:space="preserve">总/监理工程师（签字）                            </w:t>
              <w:br/>
              <w:t xml:space="preserve">                                                    日       期                                    </w:t>
            </w:r>
          </w:p>
        </w:tc>
      </w:tr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业主单位意见</w:t>
              <w:br/>
              <w:br/>
              <w:br/>
              <w:br/>
              <w:t xml:space="preserve">工程负责人（签字）                            </w:t>
              <w:br/>
              <w:t xml:space="preserve">                                                    日        期         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业主单位意见</w:t>
              <w:br/>
              <w:br/>
              <w:br/>
              <w:br/>
              <w:t xml:space="preserve">工程负责人（签字）                            </w:t>
              <w:br/>
              <w:t xml:space="preserve">                                                    日        期         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业主单位意见</w:t>
              <w:br/>
              <w:br/>
              <w:br/>
              <w:br/>
              <w:t xml:space="preserve">工程负责人（签字）                            </w:t>
              <w:br/>
              <w:t xml:space="preserve">                                                    日        期      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