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A.5  隐蔽工程现场检查申请表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分部/分项工程名称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勘察设计单位</w:t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检查内容及简图</w:t>
              <w:br/>
              <w:br/>
              <w:br/>
              <w:br/>
              <w:br/>
              <w:br/>
              <w:br/>
              <w:br/>
              <w:br/>
              <w:br/>
              <w:t xml:space="preserve">施工单位技术负责人（签字）                              </w:t>
              <w:br/>
              <w:t xml:space="preserve">                                                             日    期    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检查内容及简图</w:t>
              <w:br/>
              <w:br/>
              <w:br/>
              <w:br/>
              <w:br/>
              <w:br/>
              <w:br/>
              <w:br/>
              <w:br/>
              <w:br/>
              <w:t xml:space="preserve">施工单位技术负责人（签字）                              </w:t>
              <w:br/>
              <w:t xml:space="preserve">                                                             日    期     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检查内容及简图</w:t>
              <w:br/>
              <w:br/>
              <w:br/>
              <w:br/>
              <w:br/>
              <w:br/>
              <w:br/>
              <w:br/>
              <w:br/>
              <w:br/>
              <w:t xml:space="preserve">施工单位技术负责人（签字）                              </w:t>
              <w:br/>
              <w:t xml:space="preserve">                                                             日    期                              </w:t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检查意见：</w:t>
              <w:br/>
              <w:br/>
              <w:br/>
              <w:br/>
              <w:br/>
              <w:br/>
              <w:t xml:space="preserve">监理工程师（签字）                         </w:t>
              <w:br/>
              <w:t xml:space="preserve">                                                              日    期                            </w:t>
              <w:br/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检查意见：</w:t>
              <w:br/>
              <w:br/>
              <w:br/>
              <w:br/>
              <w:br/>
              <w:br/>
              <w:t xml:space="preserve">监理工程师（签字）                         </w:t>
              <w:br/>
              <w:t xml:space="preserve">                                                              日    期                            </w:t>
              <w:br/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检查意见：</w:t>
              <w:br/>
              <w:br/>
              <w:br/>
              <w:br/>
              <w:br/>
              <w:br/>
              <w:t xml:space="preserve">监理工程师（签字）                         </w:t>
              <w:br/>
              <w:t xml:space="preserve">                                                              日    期                            </w:t>
              <w:br/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检查意见：</w:t>
              <w:br/>
              <w:br/>
              <w:br/>
              <w:br/>
              <w:br/>
              <w:br/>
              <w:t xml:space="preserve">业主单位工地负责人（签字）                         </w:t>
              <w:br/>
              <w:t xml:space="preserve">                                                                日     期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检查意见：</w:t>
              <w:br/>
              <w:br/>
              <w:br/>
              <w:br/>
              <w:br/>
              <w:br/>
              <w:t xml:space="preserve">业主单位工地负责人（签字）                         </w:t>
              <w:br/>
              <w:t xml:space="preserve">                                                                日     期                         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检查意见：</w:t>
              <w:br/>
              <w:br/>
              <w:br/>
              <w:br/>
              <w:br/>
              <w:br/>
              <w:t xml:space="preserve">业主单位工地负责人（签字）                         </w:t>
              <w:br/>
              <w:t xml:space="preserve">                                                                日     期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