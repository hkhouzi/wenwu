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A.7  工程材料/构配件/设备报审表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致                                                    （监理单位）</w:t>
              <w:br/>
              <w:t>我方于            年       月       日进场的工程材料/构配件/设备数量登记如下（见附表）。现将质量证明文件及自检结果报上，拟用于下列部位：</w:t>
              <w:br/>
              <w:t xml:space="preserve">                                                                                       </w:t>
              <w:br/>
              <w:t xml:space="preserve">                                                                                       </w:t>
              <w:br/>
              <w:t xml:space="preserve">                                                                                       </w:t>
              <w:br/>
              <w:t>请予以审核。</w:t>
              <w:br/>
              <w:t>附件：1、数量清单</w:t>
              <w:br/>
              <w:t xml:space="preserve">      2、质量证明文件</w:t>
              <w:br/>
              <w:t xml:space="preserve">      3、自检结果</w:t>
              <w:br/>
              <w:br/>
              <w:br/>
              <w:br/>
              <w:t xml:space="preserve">施工单位（章）                               </w:t>
              <w:br/>
              <w:t xml:space="preserve">项目经理（签字）                             </w:t>
              <w:br/>
              <w:t xml:space="preserve">日  期                               </w:t>
            </w:r>
          </w:p>
        </w:tc>
      </w:tr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审查意见：</w:t>
              <w:br/>
              <w:t xml:space="preserve">    经检查上述内容，符合/不符合设计文件和规范要求，准许/不准许进场，同意/不同意使用于拟定部位。</w:t>
              <w:br/>
              <w:br/>
              <w:br/>
              <w:br/>
              <w:br/>
              <w:br/>
              <w:br/>
              <w:br/>
              <w:t xml:space="preserve">项目监理机构（章）                          </w:t>
              <w:br/>
              <w:t xml:space="preserve">总/监理工程师（签字）                       </w:t>
              <w:br/>
              <w:t xml:space="preserve">                                                               日    期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