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文物监测记录表</w:t>
      </w:r>
    </w:p>
    <w:p/>
    <w:p>
      <w:pPr>
        <w:pStyle w:val="Heading1"/>
        <w:jc w:val="center"/>
      </w:pPr>
    </w:p>
    <w:p>
      <w:pPr>
        <w:jc w:val="left"/>
      </w:pPr>
      <w:r>
        <w:rPr>
          <w:b/>
        </w:rPr>
        <w:t>工程名称：</w:t>
      </w:r>
      <w:r>
        <w:t xml:space="preserve">________________________    </w:t>
      </w:r>
      <w:r>
        <w:rPr>
          <w:b/>
        </w:rPr>
        <w:t>编号：</w:t>
      </w:r>
      <w:r>
        <w:t>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文物名称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监测日期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 xml:space="preserve">    年    月    日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监测人员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监测项目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□结构  □表面  □环境  □其他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监测方法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□目视  □仪器  □摄影  □其他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天气状况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温度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℃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湿度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%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监测数据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异常发现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□有  □无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异常描述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处理建议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监测人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签字：            日期：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审核人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签字：            日期：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