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工程竣工验收记录表</w:t>
      </w:r>
    </w:p>
    <w:p/>
    <w:p>
      <w:r>
        <w:rPr>
          <w:b/>
        </w:rPr>
        <w:t>工程名称：</w:t>
      </w:r>
      <w:r>
        <w:t xml:space="preserve">________________________    </w:t>
      </w:r>
      <w:r>
        <w:rPr>
          <w:b/>
        </w:rPr>
        <w:t>验收日期：</w:t>
      </w:r>
      <w:r>
        <w:t>____年____月____日</w:t>
      </w:r>
    </w:p>
    <w:p/>
    <w:p>
      <w:pPr>
        <w:pStyle w:val="Heading2"/>
      </w:pPr>
      <w:r>
        <w:t>一、验收组组成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职务</w:t>
            </w:r>
          </w:p>
        </w:tc>
        <w:tc>
          <w:tcPr>
            <w:tcW w:type="dxa" w:w="2160"/>
          </w:tcPr>
          <w:p>
            <w:r>
              <w:t>姓名</w:t>
            </w:r>
          </w:p>
        </w:tc>
        <w:tc>
          <w:tcPr>
            <w:tcW w:type="dxa" w:w="2160"/>
          </w:tcPr>
          <w:p>
            <w:r>
              <w:t>单位</w:t>
            </w:r>
          </w:p>
        </w:tc>
        <w:tc>
          <w:tcPr>
            <w:tcW w:type="dxa" w:w="2160"/>
          </w:tcPr>
          <w:p>
            <w:r>
              <w:t>职务/职称</w:t>
            </w:r>
          </w:p>
        </w:tc>
      </w:tr>
      <w:tr>
        <w:tc>
          <w:tcPr>
            <w:tcW w:type="dxa" w:w="2160"/>
          </w:tcPr>
          <w:p>
            <w:r>
              <w:t>组长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职务/职称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副组长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职务/职称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成员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职务/职称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成员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职务/职称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成员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职务/职称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2"/>
      </w:pPr>
      <w:r>
        <w:t>二、验收内容</w:t>
      </w:r>
    </w:p>
    <w:p>
      <w:r>
        <w:t>1. 工程完成情况</w:t>
      </w:r>
    </w:p>
    <w:p>
      <w:r>
        <w:t>检查结论：□合格  □基本合格  □不合格</w:t>
      </w:r>
    </w:p>
    <w:p>
      <w:r>
        <w:t>存在问题：</w:t>
      </w:r>
    </w:p>
    <w:p/>
    <w:p>
      <w:r>
        <w:t>2. 工程质量情况</w:t>
      </w:r>
    </w:p>
    <w:p>
      <w:r>
        <w:t>检查结论：□合格  □基本合格  □不合格</w:t>
      </w:r>
    </w:p>
    <w:p>
      <w:r>
        <w:t>存在问题：</w:t>
      </w:r>
    </w:p>
    <w:p/>
    <w:p>
      <w:r>
        <w:t>3. 文物保护效果</w:t>
      </w:r>
    </w:p>
    <w:p>
      <w:r>
        <w:t>检查结论：□合格  □基本合格  □不合格</w:t>
      </w:r>
    </w:p>
    <w:p>
      <w:r>
        <w:t>存在问题：</w:t>
      </w:r>
    </w:p>
    <w:p/>
    <w:p>
      <w:r>
        <w:t>4. 技术资料完整性</w:t>
      </w:r>
    </w:p>
    <w:p>
      <w:r>
        <w:t>检查结论：□合格  □基本合格  □不合格</w:t>
      </w:r>
    </w:p>
    <w:p>
      <w:r>
        <w:t>存在问题：</w:t>
      </w:r>
    </w:p>
    <w:p/>
    <w:p>
      <w:r>
        <w:t>5. 安全文明施工情况</w:t>
      </w:r>
    </w:p>
    <w:p>
      <w:r>
        <w:t>检查结论：□合格  □基本合格  □不合格</w:t>
      </w:r>
    </w:p>
    <w:p>
      <w:r>
        <w:t>存在问题：</w:t>
      </w:r>
    </w:p>
    <w:p/>
    <w:p>
      <w:pPr>
        <w:pStyle w:val="Heading2"/>
      </w:pPr>
      <w:r>
        <w:t>三、验收结论</w:t>
      </w:r>
    </w:p>
    <w:p>
      <w:r>
        <w:t>□通过验收</w:t>
      </w:r>
    </w:p>
    <w:p>
      <w:r>
        <w:t>□整改后通过</w:t>
      </w:r>
    </w:p>
    <w:p>
      <w:r>
        <w:t>□不通过</w:t>
      </w:r>
    </w:p>
    <w:p/>
    <w:p>
      <w:r>
        <w:t>整改要求：</w:t>
      </w:r>
    </w:p>
    <w:p/>
    <w:p/>
    <w:p>
      <w:r>
        <w:t>验收组组长签字：                    日期：    年    月    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