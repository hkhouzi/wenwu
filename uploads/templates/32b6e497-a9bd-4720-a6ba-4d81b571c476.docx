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文物抢险保护记录表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险情描述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使用材料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抢险过程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抢险效果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□成功  □基本成功  □不成功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后续建议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照片记录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抢险单位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