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hd w:val="clear" w:color="auto" w:fill="1F4E79"/>
        <w:ind w:left="200" w:right="200"/>
      </w:pPr>
      <w:r>
        <w:rPr>
          <w:rFonts w:ascii="黑体" w:hAnsi="黑体" w:eastAsia="黑体"/>
          <w:b/>
          <w:color w:val="FFFFFF"/>
          <w:sz w:val="28"/>
        </w:rPr>
        <w:t xml:space="preserve">  B.3  工程款支付证书  </w:t>
      </w:r>
    </w:p>
    <w:p>
      <w:pPr>
        <w:jc w:val="left"/>
        <w:shd w:val="clear" w:color="auto" w:fill="D6E4F0"/>
        <w:ind w:left="200" w:right="200"/>
      </w:pPr>
      <w:r>
        <w:rPr>
          <w:rFonts w:ascii="宋体" w:hAnsi="宋体" w:eastAsia="宋体"/>
          <w:sz w:val="21"/>
        </w:rPr>
        <w:t xml:space="preserve">  工程名称：                                              编号：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570"/>
      </w:tblGrid>
      <w:tr>
        <w:tc>
          <w:tcPr>
            <w:tcW w:type="dxa" w:w="1457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br/>
              <w:t>致                                           （业主）</w:t>
              <w:br/>
              <w:t>根据承包合同的规定，经审核施工单位的付款申请和报表，并扣除有关应扣款项，同意本期支付工程款共</w:t>
              <w:br/>
              <w:t>（大写）                                      （小写：                ）。请按合同规定及时付款。</w:t>
              <w:br/>
              <w:t>其中：</w:t>
              <w:br/>
              <w:t>1.施工单位申报款为：</w:t>
              <w:br/>
              <w:t>2.经审核施工单位应得款为：</w:t>
              <w:br/>
              <w:t>3.本期应扣款：</w:t>
              <w:br/>
              <w:t>4.本期应付款为：</w:t>
              <w:br/>
              <w:br/>
              <w:t xml:space="preserve">   附件：</w:t>
              <w:br/>
              <w:t>1.施工单位工程付款申请表及附件</w:t>
              <w:br/>
              <w:t>2.项目监理机构审查记录</w:t>
              <w:br/>
              <w:br/>
              <w:br/>
              <w:br/>
              <w:br/>
              <w:br/>
              <w:br/>
              <w:br/>
              <w:br/>
              <w:br/>
              <w:t xml:space="preserve">项目监理机构（章）                              </w:t>
              <w:br/>
              <w:t xml:space="preserve">总监理工程师（签字）                            </w:t>
              <w:br/>
              <w:t xml:space="preserve">日     期                            </w:t>
            </w:r>
          </w:p>
        </w:tc>
      </w:tr>
    </w:tbl>
    <w:sectPr w:rsidR="00FC693F" w:rsidRPr="0006063C" w:rsidSect="00034616">
      <w:pgSz w:w="16838" w:h="11906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