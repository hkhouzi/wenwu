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文物保护效果评估表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评估人员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保护前状况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保护措施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保护后状况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保护效果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□优秀  □良好  □一般  □差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价值保持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□优秀  □良好  □一般  □差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真实性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□优秀  □良好  □一般  □差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完整性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□优秀  □良好  □一般  □差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评估结论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□通过</w:t>
              <w:br/>
              <w:t>□整改后通过</w:t>
              <w:br/>
              <w:t>□不通过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评估单位盖章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