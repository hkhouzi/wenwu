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B.4  工程临时延期审核表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致                                                    （施工单位）</w:t>
              <w:br/>
              <w:t>根据承包合同条款第             条的规定，我方对你方提出的                     工程临时延期申请（编号               ）要求延长工期          日历         天的要求，经审核评估：</w:t>
              <w:br/>
              <w:t xml:space="preserve">□暂时同意工期延长         日历         天。使竣工日期（包括已指令延长的工期）从原来的           年   </w:t>
              <w:br/>
              <w:t xml:space="preserve">        月         日延迟到            年         月         日，请你</w:t>
              <w:br/>
              <w:t>方执行。</w:t>
              <w:br/>
              <w:t>□不同意延长工期，请按约定竣工日期组织施工。</w:t>
              <w:br/>
              <w:t>□说明：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 xml:space="preserve">项目监理机构（章）                             </w:t>
              <w:br/>
              <w:t xml:space="preserve">总监理工程师（签字）                           </w:t>
              <w:br/>
              <w:t xml:space="preserve">日    期  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