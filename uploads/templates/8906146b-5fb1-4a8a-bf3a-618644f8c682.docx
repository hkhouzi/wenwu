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文物病害发展记录表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记录日期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记录人员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病害位置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病害程度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□轻微  □中等  □严重  □危急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病害面积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发展情况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□稳定  □发展缓慢  □发展迅速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对比照片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原因分析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建议措施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记录人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