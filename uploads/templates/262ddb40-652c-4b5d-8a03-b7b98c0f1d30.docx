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工程竣工预验收记录表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预验收日期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预验收地点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预验收内容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工程完成情况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□完成  □基本完成  □未完成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□合格  □基本合格  □不合格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资料情况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□齐全  □基本齐全  □不齐全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存在问题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整改要求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预验收结论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□通过预验收</w:t>
              <w:br/>
              <w:t>□整改后通过</w:t>
              <w:br/>
              <w:t>□不通过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