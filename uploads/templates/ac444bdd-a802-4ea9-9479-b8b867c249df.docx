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B.1  监理工程师通知单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 xml:space="preserve">       致                                                     （施工单位）</w:t>
              <w:br/>
              <w:t xml:space="preserve">事由：                                   </w:t>
              <w:br/>
              <w:br/>
              <w:br/>
              <w:br/>
              <w:br/>
              <w:br/>
              <w:t xml:space="preserve">内容：                                                                                      </w:t>
              <w:br/>
              <w:t xml:space="preserve">                                                                                               </w:t>
              <w:br/>
              <w:t xml:space="preserve">                                                                                               </w:t>
              <w:br/>
              <w:t xml:space="preserve">                                                                                               </w:t>
              <w:br/>
              <w:t xml:space="preserve">                                                                                               </w:t>
              <w:br/>
              <w:br/>
              <w:br/>
              <w:br/>
              <w:br/>
              <w:br/>
              <w:br/>
              <w:br/>
              <w:t xml:space="preserve">项目监理机构（章）                                  </w:t>
              <w:br/>
              <w:t xml:space="preserve">总/监理工程师（签字）                               </w:t>
              <w:br/>
              <w:t xml:space="preserve">                                                         日    期        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