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设计方案评审意见表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评审日期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评审地点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评审专家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评审内容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评审意见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□通过</w:t>
              <w:br/>
              <w:t>□修改后通过</w:t>
              <w:br/>
              <w:t>□不通过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主要意见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修改建议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专家签字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评审组织单位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记录人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