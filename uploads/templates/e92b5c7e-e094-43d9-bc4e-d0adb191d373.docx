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  工程开工报审表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致                                                           （监理单位）</w:t>
              <w:br/>
              <w:t xml:space="preserve"> </w:t>
              <w:br/>
              <w:t>我方承担的                       工程，已完成了施工前各项准备工作，具备了开工条件，特此申请施工，请核查并签发开工指令。</w:t>
              <w:br/>
              <w:br/>
              <w:t>附件：1、开工报告</w:t>
              <w:br/>
              <w:t xml:space="preserve">      2、证明文件</w:t>
              <w:br/>
              <w:t xml:space="preserve">      3、准备阶段资料</w:t>
              <w:br/>
              <w:br/>
              <w:t xml:space="preserve">施工单位（章）                             </w:t>
              <w:br/>
              <w:t xml:space="preserve">项目经理（签字）                           </w:t>
              <w:br/>
              <w:t xml:space="preserve">日    期      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监理工程师意见:</w:t>
              <w:br/>
              <w:br/>
              <w:br/>
              <w:br/>
              <w:t xml:space="preserve">监理工程师（签字）                       </w:t>
              <w:br/>
              <w:t xml:space="preserve">日    期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总监理工程师审核意见：</w:t>
              <w:br/>
              <w:br/>
              <w:br/>
              <w:br/>
              <w:t xml:space="preserve">项目监理机构（章）                          </w:t>
              <w:br/>
              <w:t xml:space="preserve">总监理工程师（签字）                         </w:t>
              <w:br/>
              <w:t xml:space="preserve">日    期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