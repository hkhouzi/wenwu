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A.15  构件更换、维修、加固登记一览表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序号</w:t>
            </w:r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构件名称</w:t>
            </w:r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构件编号</w:t>
            </w:r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构件编号</w:t>
            </w:r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构件更换、维修或加固</w:t>
            </w:r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规格</w:t>
            </w:r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规格</w:t>
            </w:r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备注</w:t>
            </w:r>
          </w:p>
        </w:tc>
      </w:tr>
      <w:tr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施工单位自检结果：</w:t>
              <w:br/>
              <w:br/>
              <w:br/>
              <w:br/>
              <w:br/>
              <w:br/>
              <w:br/>
              <w:br/>
              <w:t xml:space="preserve">技术负责人（签字）               </w:t>
              <w:br/>
              <w:t xml:space="preserve">日      期                       </w:t>
            </w:r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施工单位自检结果：</w:t>
              <w:br/>
              <w:br/>
              <w:br/>
              <w:br/>
              <w:br/>
              <w:br/>
              <w:br/>
              <w:br/>
              <w:t xml:space="preserve">技术负责人（签字）               </w:t>
              <w:br/>
              <w:t xml:space="preserve">日      期                       </w:t>
            </w:r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施工单位自检结果：</w:t>
              <w:br/>
              <w:br/>
              <w:br/>
              <w:br/>
              <w:br/>
              <w:br/>
              <w:br/>
              <w:br/>
              <w:t xml:space="preserve">技术负责人（签字）               </w:t>
              <w:br/>
              <w:t xml:space="preserve">日      期                       </w:t>
            </w:r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监理单位复核结果:</w:t>
              <w:br/>
              <w:br/>
              <w:br/>
              <w:br/>
              <w:br/>
              <w:br/>
              <w:br/>
              <w:br/>
              <w:t xml:space="preserve">监理工程师（签字）            </w:t>
              <w:br/>
              <w:t xml:space="preserve">日    期                      </w:t>
            </w:r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监理单位复核结果:</w:t>
              <w:br/>
              <w:br/>
              <w:br/>
              <w:br/>
              <w:br/>
              <w:br/>
              <w:br/>
              <w:br/>
              <w:t xml:space="preserve">监理工程师（签字）            </w:t>
              <w:br/>
              <w:t xml:space="preserve">日    期                      </w:t>
            </w:r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监理单位复核结果:</w:t>
              <w:br/>
              <w:br/>
              <w:br/>
              <w:br/>
              <w:br/>
              <w:br/>
              <w:br/>
              <w:br/>
              <w:t xml:space="preserve">监理工程师（签字）            </w:t>
              <w:br/>
              <w:t xml:space="preserve">日    期                      </w:t>
            </w:r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业主单位意见:</w:t>
              <w:br/>
              <w:br/>
              <w:br/>
              <w:br/>
              <w:br/>
              <w:br/>
              <w:br/>
              <w:br/>
              <w:t xml:space="preserve">技术负责人（签字）           </w:t>
              <w:br/>
              <w:t xml:space="preserve">日     期                    </w:t>
              <w:br/>
            </w:r>
          </w:p>
        </w:tc>
        <w:tc>
          <w:tcPr>
            <w:tcW w:type="dxa" w:w="1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业主单位意见:</w:t>
              <w:br/>
              <w:br/>
              <w:br/>
              <w:br/>
              <w:br/>
              <w:br/>
              <w:br/>
              <w:br/>
              <w:t xml:space="preserve">技术负责人（签字）           </w:t>
              <w:br/>
              <w:t xml:space="preserve">日     期                    </w:t>
              <w:br/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