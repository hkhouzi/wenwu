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工程保修书</w:t>
      </w:r>
    </w:p>
    <w:p/>
    <w:p>
      <w:pPr>
        <w:pStyle w:val="Heading1"/>
        <w:jc w:val="center"/>
      </w:pPr>
      <w:r>
        <w:t>工程保修书</w:t>
      </w:r>
    </w:p>
    <w:p>
      <w:pPr>
        <w:jc w:val="left"/>
      </w:pPr>
      <w:r>
        <w:rPr>
          <w:b/>
        </w:rPr>
        <w:t>工程名称：</w:t>
      </w:r>
      <w:r>
        <w:t xml:space="preserve">________________________    </w:t>
      </w:r>
      <w:r>
        <w:rPr>
          <w:b/>
        </w:rPr>
        <w:t>编号：</w:t>
      </w:r>
      <w:r>
        <w:t>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工程名称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工程地点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施工单位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竣工验收日期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 xml:space="preserve">    年    月    日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保修期限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自竣工验收之日起    年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保修范围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保修内容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保修责任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保修金金额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 xml:space="preserve">    万元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保修金退还条件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质量投诉电话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施工单位承诺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在保修期内，接到维修通知后    小时内响应，    日内完成维修。</w:t>
            </w:r>
          </w:p>
        </w:tc>
      </w:tr>
    </w:tbl>
    <w:p/>
    <w:p>
      <w:r>
        <w:t>施工单位：（盖章）</w:t>
      </w:r>
    </w:p>
    <w:p/>
    <w:p>
      <w:r>
        <w:t>法定代表人或委托代理人：                    日期：    年    月 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