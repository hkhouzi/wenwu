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A.8  古建筑拆卸构件登记一览表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序号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构件分类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构件名称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构件名称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构件编号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规格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残损情况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残损情况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初步处理意见</w:t>
            </w:r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业主单位检查结果：</w:t>
              <w:br/>
              <w:br/>
              <w:br/>
              <w:br/>
              <w:br/>
              <w:br/>
              <w:t xml:space="preserve"> 现场代表（签字）: </w:t>
              <w:br/>
              <w:t xml:space="preserve">              年     月     日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业主单位检查结果：</w:t>
              <w:br/>
              <w:br/>
              <w:br/>
              <w:br/>
              <w:br/>
              <w:br/>
              <w:t xml:space="preserve"> 现场代表（签字）: </w:t>
              <w:br/>
              <w:t xml:space="preserve">              年     月     日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业主单位检查结果：</w:t>
              <w:br/>
              <w:br/>
              <w:br/>
              <w:br/>
              <w:br/>
              <w:br/>
              <w:t xml:space="preserve"> 现场代表（签字）: </w:t>
              <w:br/>
              <w:t xml:space="preserve">              年     月     日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监理工程师复查意见：</w:t>
              <w:br/>
              <w:br/>
              <w:br/>
              <w:br/>
              <w:br/>
              <w:br/>
              <w:t>监理工程师（签字）:</w:t>
              <w:br/>
              <w:t xml:space="preserve">               年     月     日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监理工程师复查意见：</w:t>
              <w:br/>
              <w:br/>
              <w:br/>
              <w:br/>
              <w:br/>
              <w:br/>
              <w:t>监理工程师（签字）:</w:t>
              <w:br/>
              <w:t xml:space="preserve">               年     月     日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监理工程师复查意见：</w:t>
              <w:br/>
              <w:br/>
              <w:br/>
              <w:br/>
              <w:br/>
              <w:br/>
              <w:t>监理工程师（签字）:</w:t>
              <w:br/>
              <w:t xml:space="preserve">               年     月     日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监理工程师复查意见：</w:t>
              <w:br/>
              <w:br/>
              <w:br/>
              <w:br/>
              <w:br/>
              <w:br/>
              <w:t>监理工程师（签字）:</w:t>
              <w:br/>
              <w:t xml:space="preserve">               年     月     日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施工单位自检结果：</w:t>
              <w:br/>
              <w:br/>
              <w:br/>
              <w:br/>
              <w:br/>
              <w:br/>
              <w:t>技术负责人（签字）：</w:t>
              <w:br/>
              <w:t xml:space="preserve">            年     月     日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施工单位自检结果：</w:t>
              <w:br/>
              <w:br/>
              <w:br/>
              <w:br/>
              <w:br/>
              <w:br/>
              <w:t>技术负责人（签字）：</w:t>
              <w:br/>
              <w:t xml:space="preserve">            年     月     日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