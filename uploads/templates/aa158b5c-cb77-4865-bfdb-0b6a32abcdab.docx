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工程档案归档目录</w:t>
      </w:r>
    </w:p>
    <w:p/>
    <w:p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档案编号：</w:t>
      </w:r>
      <w:r>
        <w:t>________</w:t>
      </w:r>
    </w:p>
    <w:p/>
    <w:p>
      <w:pPr>
        <w:pStyle w:val="Heading2"/>
      </w:pPr>
      <w:r>
        <w:t>一、立项文件</w:t>
      </w:r>
    </w:p>
    <w:p>
      <w:r>
        <w:t>1. 立项申请及批复</w:t>
      </w:r>
      <w:r>
        <w:t xml:space="preserve">    份数：____    页数：____    备注：________</w:t>
      </w:r>
    </w:p>
    <w:p>
      <w:r>
        <w:t>2. 可行性研究报告</w:t>
      </w:r>
      <w:r>
        <w:t xml:space="preserve">    份数：____    页数：____    备注：________</w:t>
      </w:r>
    </w:p>
    <w:p>
      <w:r>
        <w:t>3. 勘察报告</w:t>
      </w:r>
      <w:r>
        <w:t xml:space="preserve">    份数：____    页数：____    备注：________</w:t>
      </w:r>
    </w:p>
    <w:p>
      <w:r>
        <w:t>4. 设计方案及批复</w:t>
      </w:r>
      <w:r>
        <w:t xml:space="preserve">    份数：____    页数：____    备注：________</w:t>
      </w:r>
    </w:p>
    <w:p/>
    <w:p>
      <w:pPr>
        <w:pStyle w:val="Heading2"/>
      </w:pPr>
      <w:r>
        <w:t>二、招投标文件</w:t>
      </w:r>
    </w:p>
    <w:p>
      <w:r>
        <w:t>1. 招标文件</w:t>
      </w:r>
      <w:r>
        <w:t xml:space="preserve">    份数：____    页数：____    备注：________</w:t>
      </w:r>
    </w:p>
    <w:p>
      <w:r>
        <w:t>2. 投标文件</w:t>
      </w:r>
      <w:r>
        <w:t xml:space="preserve">    份数：____    页数：____    备注：________</w:t>
      </w:r>
    </w:p>
    <w:p>
      <w:r>
        <w:t>3. 评标报告</w:t>
      </w:r>
      <w:r>
        <w:t xml:space="preserve">    份数：____    页数：____    备注：________</w:t>
      </w:r>
    </w:p>
    <w:p>
      <w:r>
        <w:t>4. 中标通知书</w:t>
      </w:r>
      <w:r>
        <w:t xml:space="preserve">    份数：____    页数：____    备注：________</w:t>
      </w:r>
    </w:p>
    <w:p>
      <w:r>
        <w:t>5. 合同文件</w:t>
      </w:r>
      <w:r>
        <w:t xml:space="preserve">    份数：____    页数：____    备注：________</w:t>
      </w:r>
    </w:p>
    <w:p/>
    <w:p>
      <w:pPr>
        <w:pStyle w:val="Heading2"/>
      </w:pPr>
      <w:r>
        <w:t>三、施工过程资料</w:t>
      </w:r>
    </w:p>
    <w:p>
      <w:r>
        <w:t>1. 开工报告</w:t>
      </w:r>
      <w:r>
        <w:t xml:space="preserve">    份数：____    页数：____    备注：________</w:t>
      </w:r>
    </w:p>
    <w:p>
      <w:r>
        <w:t>2. 施工组织设计</w:t>
      </w:r>
      <w:r>
        <w:t xml:space="preserve">    份数：____    页数：____    备注：________</w:t>
      </w:r>
    </w:p>
    <w:p>
      <w:r>
        <w:t>3. 技术交底记录</w:t>
      </w:r>
      <w:r>
        <w:t xml:space="preserve">    份数：____    页数：____    备注：________</w:t>
      </w:r>
    </w:p>
    <w:p>
      <w:r>
        <w:t>4. 隐蔽工程验收记录</w:t>
      </w:r>
      <w:r>
        <w:t xml:space="preserve">    份数：____    页数：____    备注：________</w:t>
      </w:r>
    </w:p>
    <w:p>
      <w:r>
        <w:t>5. 材料报验记录</w:t>
      </w:r>
      <w:r>
        <w:t xml:space="preserve">    份数：____    页数：____    备注：________</w:t>
      </w:r>
    </w:p>
    <w:p>
      <w:r>
        <w:t>6. 质量检验记录</w:t>
      </w:r>
      <w:r>
        <w:t xml:space="preserve">    份数：____    页数：____    备注：________</w:t>
      </w:r>
    </w:p>
    <w:p>
      <w:r>
        <w:t>7. 变更签证</w:t>
      </w:r>
      <w:r>
        <w:t xml:space="preserve">    份数：____    页数：____    备注：________</w:t>
      </w:r>
    </w:p>
    <w:p>
      <w:r>
        <w:t>8. 监理通知及回复</w:t>
      </w:r>
      <w:r>
        <w:t xml:space="preserve">    份数：____    页数：____    备注：________</w:t>
      </w:r>
    </w:p>
    <w:p/>
    <w:p>
      <w:pPr>
        <w:pStyle w:val="Heading2"/>
      </w:pPr>
      <w:r>
        <w:t>四、竣工资料</w:t>
      </w:r>
    </w:p>
    <w:p>
      <w:r>
        <w:t>1. 竣工报告</w:t>
      </w:r>
      <w:r>
        <w:t xml:space="preserve">    份数：____    页数：____    备注：________</w:t>
      </w:r>
    </w:p>
    <w:p>
      <w:r>
        <w:t>2. 竣工图纸</w:t>
      </w:r>
      <w:r>
        <w:t xml:space="preserve">    份数：____    页数：____    备注：________</w:t>
      </w:r>
    </w:p>
    <w:p>
      <w:r>
        <w:t>3. 工程总结</w:t>
      </w:r>
      <w:r>
        <w:t xml:space="preserve">    份数：____    页数：____    备注：________</w:t>
      </w:r>
    </w:p>
    <w:p>
      <w:r>
        <w:t>4. 质量评估报告</w:t>
      </w:r>
      <w:r>
        <w:t xml:space="preserve">    份数：____    页数：____    备注：________</w:t>
      </w:r>
    </w:p>
    <w:p>
      <w:r>
        <w:t>5. 验收记录</w:t>
      </w:r>
      <w:r>
        <w:t xml:space="preserve">    份数：____    页数：____    备注：________</w:t>
      </w:r>
    </w:p>
    <w:p>
      <w:r>
        <w:t>6. 竣工决算</w:t>
      </w:r>
      <w:r>
        <w:t xml:space="preserve">    份数：____    页数：____    备注：________</w:t>
      </w:r>
    </w:p>
    <w:p/>
    <w:p>
      <w:pPr>
        <w:pStyle w:val="Heading2"/>
      </w:pPr>
      <w:r>
        <w:t>五、影像资料</w:t>
      </w:r>
    </w:p>
    <w:p>
      <w:r>
        <w:t>1. 施工前照片</w:t>
      </w:r>
      <w:r>
        <w:t xml:space="preserve">    份数：____    页数：____    备注：________</w:t>
      </w:r>
    </w:p>
    <w:p>
      <w:r>
        <w:t>2. 施工过程照片</w:t>
      </w:r>
      <w:r>
        <w:t xml:space="preserve">    份数：____    页数：____    备注：________</w:t>
      </w:r>
    </w:p>
    <w:p>
      <w:r>
        <w:t>3. 竣工照片</w:t>
      </w:r>
      <w:r>
        <w:t xml:space="preserve">    份数：____    页数：____    备注：________</w:t>
      </w:r>
    </w:p>
    <w:p>
      <w:r>
        <w:t>4. 录像资料</w:t>
      </w:r>
      <w:r>
        <w:t xml:space="preserve">    份数：____    页数：____    备注：________</w:t>
      </w:r>
    </w:p>
    <w:p/>
    <w:p>
      <w:r>
        <w:t>编制人：                    审核人：</w:t>
      </w:r>
    </w:p>
    <w:p>
      <w:r>
        <w:t>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