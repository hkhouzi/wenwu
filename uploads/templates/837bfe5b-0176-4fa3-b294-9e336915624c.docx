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施工图审查记录表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图纸完整性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□完整  □基本完整  □不完整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设计合规性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□合规  □基本合规  □不合规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技术可行性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□可行  □基本可行  □不可行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□通过</w:t>
              <w:br/>
              <w:t>□修改后通过</w:t>
              <w:br/>
              <w:t>□不通过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修改意见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审查单位盖章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