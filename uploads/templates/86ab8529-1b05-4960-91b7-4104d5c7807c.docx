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文物安全巡查记录表</w:t>
      </w:r>
    </w:p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文物名称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巡查日期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巡查人员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巡查时段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□白天  □夜间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安全设施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□消防  □安防  □防雷  □其他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设施状况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□正常  □异常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安全隐患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□有  □无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隐患描述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整改要求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整改期限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巡查人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负责人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