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工程竣工报告</w:t>
      </w:r>
    </w:p>
    <w:p/>
    <w:p>
      <w:pPr>
        <w:pStyle w:val="Heading2"/>
      </w:pPr>
      <w:r>
        <w:t>一、工程概况</w:t>
      </w:r>
    </w:p>
    <w:p>
      <w:r>
        <w:t>工程名称：</w:t>
      </w:r>
    </w:p>
    <w:p>
      <w:r>
        <w:t>工程地点：</w:t>
      </w:r>
    </w:p>
    <w:p>
      <w:r>
        <w:t>建设单位：</w:t>
      </w:r>
    </w:p>
    <w:p>
      <w:r>
        <w:t>施工单位：</w:t>
      </w:r>
    </w:p>
    <w:p>
      <w:r>
        <w:t>监理单位：</w:t>
      </w:r>
    </w:p>
    <w:p>
      <w:r>
        <w:t>设计单位：</w:t>
      </w:r>
    </w:p>
    <w:p>
      <w:r>
        <w:t>开工日期：</w:t>
      </w:r>
    </w:p>
    <w:p>
      <w:r>
        <w:t>完工日期：</w:t>
      </w:r>
    </w:p>
    <w:p/>
    <w:p>
      <w:pPr>
        <w:pStyle w:val="Heading2"/>
      </w:pPr>
      <w:r>
        <w:t>二、合同履行情况</w:t>
      </w:r>
    </w:p>
    <w:p>
      <w:r>
        <w:t>合同金额：    万元</w:t>
      </w:r>
    </w:p>
    <w:p>
      <w:r>
        <w:t>实际完成金额：    万元</w:t>
      </w:r>
    </w:p>
    <w:p>
      <w:r>
        <w:t>合同工期：    天</w:t>
      </w:r>
    </w:p>
    <w:p>
      <w:r>
        <w:t>实际工期：    天</w:t>
      </w:r>
    </w:p>
    <w:p/>
    <w:p>
      <w:pPr>
        <w:pStyle w:val="Heading2"/>
      </w:pPr>
      <w:r>
        <w:t>三、工程完成情况</w:t>
      </w:r>
    </w:p>
    <w:p>
      <w:r>
        <w:t>完成内容：</w:t>
      </w:r>
    </w:p>
    <w:p>
      <w:r>
        <w:t>未完成内容：</w:t>
      </w:r>
    </w:p>
    <w:p>
      <w:r>
        <w:t>变更情况：</w:t>
      </w:r>
    </w:p>
    <w:p/>
    <w:p>
      <w:pPr>
        <w:pStyle w:val="Heading2"/>
      </w:pPr>
      <w:r>
        <w:t>四、质量情况</w:t>
      </w:r>
    </w:p>
    <w:p>
      <w:r>
        <w:t>自检结果：</w:t>
      </w:r>
    </w:p>
    <w:p>
      <w:r>
        <w:t>整改情况：</w:t>
      </w:r>
    </w:p>
    <w:p/>
    <w:p>
      <w:pPr>
        <w:pStyle w:val="Heading2"/>
      </w:pPr>
      <w:r>
        <w:t>五、资料整理情况</w:t>
      </w:r>
    </w:p>
    <w:p>
      <w:r>
        <w:t>技术资料：</w:t>
      </w:r>
    </w:p>
    <w:p>
      <w:r>
        <w:t>质量资料：</w:t>
      </w:r>
    </w:p>
    <w:p>
      <w:r>
        <w:t>影像资料：</w:t>
      </w:r>
    </w:p>
    <w:p/>
    <w:p>
      <w:pPr>
        <w:pStyle w:val="Heading2"/>
      </w:pPr>
      <w:r>
        <w:t>六、结论</w:t>
      </w:r>
    </w:p>
    <w:p>
      <w:r>
        <w:t>□具备竣工验收条件</w:t>
      </w:r>
    </w:p>
    <w:p>
      <w:r>
        <w:t>□不具备竣工验收条件</w:t>
      </w:r>
    </w:p>
    <w:p/>
    <w:p>
      <w:r>
        <w:t>施工单位：（盖章）</w:t>
      </w:r>
    </w:p>
    <w:p>
      <w:r>
        <w:t>项目经理：                    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