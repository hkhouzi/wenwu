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C.4  工程质量认可书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施工部位: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施工内容: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施工时间: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施工单位施工过程简述:</w:t>
              <w:br/>
              <w:br/>
              <w:br/>
              <w:br/>
              <w:br/>
              <w:t xml:space="preserve">质量检查员（签字）                            施工单位（章）                           </w:t>
              <w:br/>
              <w:t xml:space="preserve">技术负责人（签字）                                日    期                             </w:t>
              <w:br/>
              <w:t xml:space="preserve">项目经理（签字）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施工单位施工过程简述:</w:t>
              <w:br/>
              <w:br/>
              <w:br/>
              <w:br/>
              <w:br/>
              <w:t xml:space="preserve">质量检查员（签字）                            施工单位（章）                           </w:t>
              <w:br/>
              <w:t xml:space="preserve">技术负责人（签字）                                日    期                             </w:t>
              <w:br/>
              <w:t xml:space="preserve">项目经理（签字）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施工单位施工过程简述:</w:t>
              <w:br/>
              <w:br/>
              <w:br/>
              <w:br/>
              <w:br/>
              <w:t xml:space="preserve">质量检查员（签字）                            施工单位（章）                           </w:t>
              <w:br/>
              <w:t xml:space="preserve">技术负责人（签字）                                日    期                             </w:t>
              <w:br/>
              <w:t xml:space="preserve">项目经理（签字）   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设计单位意见</w:t>
              <w:br/>
              <w:br/>
              <w:br/>
              <w:br/>
              <w:br/>
              <w:t xml:space="preserve">项目负责人（签字）                    </w:t>
              <w:br/>
              <w:t xml:space="preserve">日    期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设计单位意见</w:t>
              <w:br/>
              <w:br/>
              <w:br/>
              <w:br/>
              <w:br/>
              <w:t xml:space="preserve">项目负责人（签字）                    </w:t>
              <w:br/>
              <w:t xml:space="preserve">日    期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设计单位意见</w:t>
              <w:br/>
              <w:br/>
              <w:br/>
              <w:br/>
              <w:br/>
              <w:t xml:space="preserve">项目负责人（签字）                    </w:t>
              <w:br/>
              <w:t xml:space="preserve">日    期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监理单位验收意见：</w:t>
              <w:br/>
              <w:br/>
              <w:br/>
              <w:br/>
              <w:br/>
              <w:br/>
              <w:t xml:space="preserve">总/监理工程师（签字）                    </w:t>
              <w:br/>
              <w:t xml:space="preserve">             日    期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监理单位验收意见：</w:t>
              <w:br/>
              <w:br/>
              <w:br/>
              <w:br/>
              <w:br/>
              <w:br/>
              <w:t xml:space="preserve">总/监理工程师（签字）                    </w:t>
              <w:br/>
              <w:t xml:space="preserve">             日    期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监理单位验收意见：</w:t>
              <w:br/>
              <w:br/>
              <w:br/>
              <w:br/>
              <w:br/>
              <w:br/>
              <w:t xml:space="preserve">总/监理工程师（签字）                    </w:t>
              <w:br/>
              <w:t xml:space="preserve">             日    期 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</w:t>
              <w:br/>
              <w:br/>
              <w:br/>
              <w:br/>
              <w:t xml:space="preserve">工程负责人（签字）                       </w:t>
              <w:br/>
              <w:t xml:space="preserve">                       日     期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</w:t>
              <w:br/>
              <w:br/>
              <w:br/>
              <w:br/>
              <w:t xml:space="preserve">工程负责人（签字）                       </w:t>
              <w:br/>
              <w:t xml:space="preserve">                       日     期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业主单位意见</w:t>
              <w:br/>
              <w:br/>
              <w:br/>
              <w:br/>
              <w:t xml:space="preserve">工程负责人（签字）                       </w:t>
              <w:br/>
              <w:t xml:space="preserve">                       日     期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