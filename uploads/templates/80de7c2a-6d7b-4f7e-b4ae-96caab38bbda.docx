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文物保养维护记录表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文物名称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维护日期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维护人员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维护内容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□清洁  □除草  □排水  □小修  □其他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维护部位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使用材料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维护方法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维护效果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□良好  □一般  □差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发现问题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处理建议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维护人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审核人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