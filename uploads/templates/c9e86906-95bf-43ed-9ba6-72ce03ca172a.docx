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hd w:val="clear" w:color="auto" w:fill="1F4E79"/>
        <w:ind w:left="200" w:right="200"/>
      </w:pPr>
      <w:r>
        <w:rPr>
          <w:rFonts w:ascii="黑体" w:hAnsi="黑体" w:eastAsia="黑体"/>
          <w:b/>
          <w:color w:val="FFFFFF"/>
          <w:sz w:val="28"/>
        </w:rPr>
        <w:t xml:space="preserve">  A.3  施工组织设计（方案）报审表  </w:t>
      </w:r>
    </w:p>
    <w:p>
      <w:pPr>
        <w:jc w:val="left"/>
        <w:shd w:val="clear" w:color="auto" w:fill="D6E4F0"/>
        <w:ind w:left="200" w:right="200"/>
      </w:pPr>
      <w:r>
        <w:rPr>
          <w:rFonts w:ascii="宋体" w:hAnsi="宋体" w:eastAsia="宋体"/>
          <w:sz w:val="21"/>
        </w:rPr>
        <w:t xml:space="preserve">  工程名称：                                              编号：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570"/>
      </w:tblGrid>
      <w:tr>
        <w:tc>
          <w:tcPr>
            <w:tcW w:type="dxa" w:w="1457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 xml:space="preserve">  </w:t>
              <w:br/>
              <w:t>致                                                   （监理单位）</w:t>
              <w:br/>
              <w:br/>
              <w:t>我方已根据施工合同的有关规定完成了                                   工程施工组织设计（方案）的编制，并经我单位技术负责人审查批准，请予以审查。</w:t>
              <w:br/>
              <w:br/>
              <w:t xml:space="preserve">   附录：施工组织设计（方案）</w:t>
              <w:br/>
              <w:br/>
              <w:br/>
              <w:br/>
              <w:t xml:space="preserve"> </w:t>
              <w:br/>
              <w:t xml:space="preserve">施工单位（章）                           </w:t>
              <w:br/>
              <w:br/>
              <w:t xml:space="preserve">项目经理（签字）                         </w:t>
              <w:br/>
              <w:br/>
              <w:t xml:space="preserve">日   期                           </w:t>
            </w:r>
          </w:p>
        </w:tc>
      </w:tr>
      <w:tr>
        <w:tc>
          <w:tcPr>
            <w:tcW w:type="dxa" w:w="1457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br/>
              <w:t>审核意见：</w:t>
              <w:br/>
              <w:br/>
              <w:br/>
              <w:br/>
              <w:br/>
              <w:t xml:space="preserve">监理工程师（签字）                        </w:t>
              <w:br/>
              <w:br/>
              <w:t xml:space="preserve">日     期                           </w:t>
            </w:r>
          </w:p>
        </w:tc>
      </w:tr>
      <w:tr>
        <w:tc>
          <w:tcPr>
            <w:tcW w:type="dxa" w:w="1457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br/>
              <w:t>审定意见：</w:t>
              <w:br/>
              <w:br/>
              <w:br/>
              <w:br/>
              <w:t xml:space="preserve">项目监理机构（章）                         </w:t>
              <w:br/>
              <w:br/>
              <w:t xml:space="preserve">总监理工程师（签字）                       </w:t>
              <w:br/>
              <w:br/>
              <w:t xml:space="preserve">日   期                             </w:t>
            </w:r>
          </w:p>
        </w:tc>
      </w:tr>
    </w:tbl>
    <w:sectPr w:rsidR="00FC693F" w:rsidRPr="0006063C" w:rsidSect="00034616">
      <w:pgSz w:w="16838" w:h="11906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