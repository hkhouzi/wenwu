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工程安全评估报告</w:t>
      </w:r>
    </w:p>
    <w:p/>
    <w:p>
      <w:r>
        <w:rPr>
          <w:b/>
        </w:rPr>
        <w:t>工程名称：</w:t>
      </w:r>
      <w:r>
        <w:t>________________________</w:t>
      </w:r>
    </w:p>
    <w:p/>
    <w:p>
      <w:pPr>
        <w:pStyle w:val="Heading2"/>
      </w:pPr>
      <w:r>
        <w:t>一、工程概况</w:t>
      </w:r>
    </w:p>
    <w:p>
      <w:r>
        <w:t>（内容略）</w:t>
      </w:r>
    </w:p>
    <w:p/>
    <w:p>
      <w:pPr>
        <w:pStyle w:val="Heading2"/>
      </w:pPr>
      <w:r>
        <w:t>二、安全评估依据</w:t>
      </w:r>
    </w:p>
    <w:p>
      <w:r>
        <w:t>（内容略）</w:t>
      </w:r>
    </w:p>
    <w:p/>
    <w:p>
      <w:pPr>
        <w:pStyle w:val="Heading2"/>
      </w:pPr>
      <w:r>
        <w:t>三、安全管理评估</w:t>
      </w:r>
    </w:p>
    <w:p>
      <w:r>
        <w:t>3.1 安全管理制度</w:t>
      </w:r>
    </w:p>
    <w:p>
      <w:r>
        <w:t>3.2 安全教育培训</w:t>
      </w:r>
    </w:p>
    <w:p>
      <w:r>
        <w:t>3.3 安全检查情况</w:t>
      </w:r>
    </w:p>
    <w:p/>
    <w:p>
      <w:pPr>
        <w:pStyle w:val="Heading2"/>
      </w:pPr>
      <w:r>
        <w:t>四、现场安全评估</w:t>
      </w:r>
    </w:p>
    <w:p>
      <w:r>
        <w:t>4.1 施工用电安全</w:t>
      </w:r>
    </w:p>
    <w:p>
      <w:r>
        <w:t>4.2 机械设备安全</w:t>
      </w:r>
    </w:p>
    <w:p>
      <w:r>
        <w:t>4.3 脚手架安全</w:t>
      </w:r>
    </w:p>
    <w:p>
      <w:r>
        <w:t>4.4 消防安全</w:t>
      </w:r>
    </w:p>
    <w:p/>
    <w:p>
      <w:pPr>
        <w:pStyle w:val="Heading2"/>
      </w:pPr>
      <w:r>
        <w:t>五、安全事故及处理</w:t>
      </w:r>
    </w:p>
    <w:p>
      <w:r>
        <w:t>（内容略）</w:t>
      </w:r>
    </w:p>
    <w:p/>
    <w:p>
      <w:pPr>
        <w:pStyle w:val="Heading2"/>
      </w:pPr>
      <w:r>
        <w:t>六、安全评估结论</w:t>
      </w:r>
    </w:p>
    <w:p>
      <w:r>
        <w:t>□安全状况良好</w:t>
      </w:r>
    </w:p>
    <w:p>
      <w:r>
        <w:t>□存在安全隐患</w:t>
      </w:r>
    </w:p>
    <w:p/>
    <w:p>
      <w:r>
        <w:t>监理单位：（盖章）</w:t>
      </w:r>
    </w:p>
    <w:p>
      <w:r>
        <w:t>总监理工程师：        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