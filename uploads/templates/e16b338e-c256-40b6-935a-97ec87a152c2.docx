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工程竣工备案表</w:t>
      </w:r>
    </w:p>
    <w:p>
      <w:pPr>
        <w:jc w:val="left"/>
      </w:pPr>
      <w:r>
        <w:rPr>
          <w:b/>
        </w:rPr>
        <w:t>工程名称：</w:t>
      </w:r>
      <w:r>
        <w:t xml:space="preserve">________________________    </w:t>
      </w:r>
      <w:r>
        <w:rPr>
          <w:b/>
        </w:rPr>
        <w:t>编号：</w:t>
      </w:r>
      <w:r>
        <w:t>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工程名称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工程地点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建设单位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施工单位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监理单位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设计单位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立项批复文号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施工许可证号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合同金额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万元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实际造价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万元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开工日期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 xml:space="preserve">    年    月    日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竣工日期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 xml:space="preserve">    年    月    日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验收日期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 xml:space="preserve">    年    月    日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验收结论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□合格  □不合格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备案材料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□齐全  □不齐全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建设单位意见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（盖章）</w:t>
              <w:br/>
              <w:br/>
              <w:t>签字：            日期：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备案机关意见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（盖章）</w:t>
              <w:br/>
              <w:br/>
              <w:t>签字：            日期：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