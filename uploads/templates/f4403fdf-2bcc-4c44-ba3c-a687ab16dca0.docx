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F4E79"/>
        <w:ind w:left="200" w:right="200"/>
      </w:pPr>
      <w:r>
        <w:rPr>
          <w:rFonts w:ascii="黑体" w:hAnsi="黑体" w:eastAsia="黑体"/>
          <w:b/>
          <w:color w:val="FFFFFF"/>
          <w:sz w:val="28"/>
        </w:rPr>
        <w:t xml:space="preserve">  C.1  监理工作联系单  </w:t>
      </w:r>
    </w:p>
    <w:p>
      <w:pPr>
        <w:jc w:val="left"/>
        <w:shd w:val="clear" w:color="auto" w:fill="D6E4F0"/>
        <w:ind w:left="200" w:right="200"/>
      </w:pPr>
      <w:r>
        <w:rPr>
          <w:rFonts w:ascii="宋体" w:hAnsi="宋体" w:eastAsia="宋体"/>
          <w:sz w:val="21"/>
        </w:rPr>
        <w:t xml:space="preserve">  工程名称：                                              编号：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 xml:space="preserve">     致                                                                                  </w:t>
              <w:br/>
              <w:t xml:space="preserve">   事由：                                                                                      </w:t>
              <w:br/>
              <w:t xml:space="preserve">                                                                                                 </w:t>
              <w:br/>
              <w:t xml:space="preserve">                                                                                                 </w:t>
              <w:br/>
              <w:t xml:space="preserve">                                                                                                 </w:t>
              <w:br/>
              <w:br/>
              <w:t xml:space="preserve">内容：                                                                                       </w:t>
              <w:br/>
              <w:t xml:space="preserve">                                                                                                  </w:t>
              <w:br/>
              <w:t xml:space="preserve">                                                                                                  </w:t>
              <w:br/>
              <w:t xml:space="preserve">                                                                                                  </w:t>
              <w:br/>
              <w:t xml:space="preserve">                                                                                                  </w:t>
              <w:br/>
              <w:t xml:space="preserve">                                                                                                  </w:t>
              <w:br/>
              <w:t xml:space="preserve">                                                                                                  </w:t>
              <w:br/>
              <w:br/>
              <w:br/>
              <w:br/>
              <w:br/>
              <w:br/>
              <w:t xml:space="preserve">                    项目监理机构（章）：                            </w:t>
              <w:br/>
              <w:t xml:space="preserve">                    总/监理工程师（签字）                            </w:t>
              <w:br/>
              <w:t xml:space="preserve">                                                         日    期                              </w:t>
            </w:r>
          </w:p>
        </w:tc>
      </w:tr>
    </w:tbl>
    <w:sectPr w:rsidR="00FC693F" w:rsidRPr="0006063C" w:rsidSect="00034616">
      <w:pgSz w:w="16838" w:h="11906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