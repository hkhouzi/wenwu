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A.16  生物防治现场检查记录表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工程名称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工程名称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工程地址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防治施工日期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防治施工日期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天气状况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气候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气温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生物灭治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药剂名称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木构件处理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药剂名称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基础预防处理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药剂名称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生物灭治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原药浓度（%）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木构件处理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原药浓度（%）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基础预防处理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原药浓度（%）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生物灭治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原药用量（kg）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木构件处理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原药用量（kg）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基础预防处理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原药用量（kg）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生物灭治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施药浓度（%）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木构件处理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施药浓度（%）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基础预防处理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施药浓度（%）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生物灭治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施药量（kg）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木构件处理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施药量（kg）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基础预防处理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施药量（kg）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生物灭治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处理方法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木构件处理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处理方法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基础预防处理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处理方法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生物灭治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施工量（㎡）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木构件处理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施工量（㎡）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基础预防处理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施工量（㎡）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防治施工参加人员：</w:t>
              <w:br/>
              <w:br/>
              <w:br/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防治施工参加人员：</w:t>
              <w:br/>
              <w:br/>
              <w:br/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防治施工参加人员：</w:t>
              <w:br/>
              <w:br/>
              <w:br/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防治施工参加人员：</w:t>
              <w:br/>
              <w:br/>
              <w:br/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防治施工参加人员：</w:t>
              <w:br/>
              <w:br/>
              <w:br/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防治施工参加人员：</w:t>
              <w:br/>
              <w:br/>
              <w:br/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防治施工参加人员：</w:t>
              <w:br/>
              <w:br/>
              <w:br/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防治施工参加人员：</w:t>
              <w:br/>
              <w:br/>
              <w:br/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防治施工参加人员：</w:t>
              <w:br/>
              <w:br/>
              <w:br/>
              <w:br/>
              <w:br/>
            </w:r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防治施工简介：                  </w:t>
              <w:br/>
              <w:br/>
              <w:br/>
              <w:br/>
              <w:br/>
              <w:br/>
              <w:t xml:space="preserve">                                            记录人：                      负责人：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防治施工简介：                  </w:t>
              <w:br/>
              <w:br/>
              <w:br/>
              <w:br/>
              <w:br/>
              <w:br/>
              <w:t xml:space="preserve">                                            记录人：                      负责人：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防治施工简介：                  </w:t>
              <w:br/>
              <w:br/>
              <w:br/>
              <w:br/>
              <w:br/>
              <w:br/>
              <w:t xml:space="preserve">                                            记录人：                      负责人：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防治施工简介：                  </w:t>
              <w:br/>
              <w:br/>
              <w:br/>
              <w:br/>
              <w:br/>
              <w:br/>
              <w:t xml:space="preserve">                                            记录人：                      负责人：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防治施工简介：                  </w:t>
              <w:br/>
              <w:br/>
              <w:br/>
              <w:br/>
              <w:br/>
              <w:br/>
              <w:t xml:space="preserve">                                            记录人：                      负责人：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防治施工简介：                  </w:t>
              <w:br/>
              <w:br/>
              <w:br/>
              <w:br/>
              <w:br/>
              <w:br/>
              <w:t xml:space="preserve">                                            记录人：                      负责人：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防治施工简介：                  </w:t>
              <w:br/>
              <w:br/>
              <w:br/>
              <w:br/>
              <w:br/>
              <w:br/>
              <w:t xml:space="preserve">                                            记录人：                      负责人：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防治施工简介：                  </w:t>
              <w:br/>
              <w:br/>
              <w:br/>
              <w:br/>
              <w:br/>
              <w:br/>
              <w:t xml:space="preserve">                                            记录人：                      负责人：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防治施工简介：                  </w:t>
              <w:br/>
              <w:br/>
              <w:br/>
              <w:br/>
              <w:br/>
              <w:br/>
              <w:t xml:space="preserve">                                            记录人：                      负责人：</w:t>
            </w:r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质检意见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质检意见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施工单位意见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施工单位意见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监理单位意见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监理单位意见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