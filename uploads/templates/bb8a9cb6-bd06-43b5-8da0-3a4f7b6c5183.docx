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工程竣工验收申请报告</w:t>
      </w:r>
    </w:p>
    <w:p>
      <w:pPr>
        <w:jc w:val="left"/>
      </w:pPr>
      <w:r>
        <w:rPr>
          <w:b/>
        </w:rPr>
        <w:t>工程名称：</w:t>
      </w:r>
      <w:r>
        <w:t xml:space="preserve">________________________    </w:t>
      </w:r>
      <w:r>
        <w:rPr>
          <w:b/>
        </w:rPr>
        <w:t>编号：</w:t>
      </w:r>
      <w:r>
        <w:t>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工程名称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工程地点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建设单位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施工单位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监理单位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设计单位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开工日期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 xml:space="preserve">    年    月    日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完工日期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 xml:space="preserve">    年    月    日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合同金额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 xml:space="preserve">    万元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实际完成金额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 xml:space="preserve">    万元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工程内容完成情况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质量自评情况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技术资料整理情况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申请验收范围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施工单位意见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（盖章）</w:t>
              <w:br/>
              <w:br/>
              <w:t>负责人签字：            日期：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监理单位意见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（盖章）</w:t>
              <w:br/>
              <w:br/>
              <w:t>总监签字：            日期：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建设单位意见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（盖章）</w:t>
              <w:br/>
              <w:br/>
              <w:t>负责人签字：            日期：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