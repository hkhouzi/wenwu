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A.4  分包单位资格报审表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 xml:space="preserve"> 致                                                      （监理单位）</w:t>
              <w:br/>
              <w:t>经考察，我方认为拟选择的                                     （分包单位），具有承担下列分包工程的施工资质和施工技术能力，可以保证本工程按合同的规定进行施工。分包后，我方仍承担施工的全部责任。请予以批准。</w:t>
              <w:br/>
              <w:t xml:space="preserve">  附件：1、分包单位资质资料；</w:t>
              <w:br/>
              <w:t xml:space="preserve">        2、分包单位业绩；</w:t>
            </w:r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 xml:space="preserve"> 致                                                      （监理单位）</w:t>
              <w:br/>
              <w:t>经考察，我方认为拟选择的                                     （分包单位），具有承担下列分包工程的施工资质和施工技术能力，可以保证本工程按合同的规定进行施工。分包后，我方仍承担施工的全部责任。请予以批准。</w:t>
              <w:br/>
              <w:t xml:space="preserve">  附件：1、分包单位资质资料；</w:t>
              <w:br/>
              <w:t xml:space="preserve">        2、分包单位业绩；</w:t>
            </w:r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 xml:space="preserve"> 致                                                      （监理单位）</w:t>
              <w:br/>
              <w:t>经考察，我方认为拟选择的                                     （分包单位），具有承担下列分包工程的施工资质和施工技术能力，可以保证本工程按合同的规定进行施工。分包后，我方仍承担施工的全部责任。请予以批准。</w:t>
              <w:br/>
              <w:t xml:space="preserve">  附件：1、分包单位资质资料；</w:t>
              <w:br/>
              <w:t xml:space="preserve">        2、分包单位业绩；</w:t>
            </w:r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 xml:space="preserve"> 致                                                      （监理单位）</w:t>
              <w:br/>
              <w:t>经考察，我方认为拟选择的                                     （分包单位），具有承担下列分包工程的施工资质和施工技术能力，可以保证本工程按合同的规定进行施工。分包后，我方仍承担施工的全部责任。请予以批准。</w:t>
              <w:br/>
              <w:t xml:space="preserve">  附件：1、分包单位资质资料；</w:t>
              <w:br/>
              <w:t xml:space="preserve">        2、分包单位业绩；</w:t>
            </w:r>
          </w:p>
        </w:tc>
      </w:tr>
      <w:tr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分包工程名称（部位）</w:t>
            </w:r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工程数量</w:t>
              <w:br/>
              <w:t>（单位）</w:t>
            </w:r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拟分包工程合同额（元）</w:t>
            </w:r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分包占全部工程（%）</w:t>
            </w:r>
          </w:p>
        </w:tc>
      </w:tr>
      <w:tr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合        计</w:t>
            </w:r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合        计</w:t>
            </w:r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br/>
              <w:br/>
              <w:br/>
              <w:t xml:space="preserve">施工单位（章）                          项目经理 （签字）                   日 期                  </w:t>
            </w:r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br/>
              <w:br/>
              <w:br/>
              <w:t xml:space="preserve">施工单位（章）                          项目经理 （签字）                   日 期                  </w:t>
            </w:r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br/>
              <w:br/>
              <w:br/>
              <w:t xml:space="preserve">施工单位（章）                          项目经理 （签字）                   日 期                  </w:t>
            </w:r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br/>
              <w:br/>
              <w:br/>
              <w:t xml:space="preserve">施工单位（章）                          项目经理 （签字）                   日 期                  </w:t>
            </w:r>
          </w:p>
        </w:tc>
      </w:tr>
      <w:tr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监理工程师审查意见:</w:t>
              <w:br/>
              <w:br/>
              <w:br/>
              <w:br/>
              <w:t xml:space="preserve">监理工程师（签字）                        </w:t>
              <w:br/>
              <w:t xml:space="preserve">                                                                 日    期                          </w:t>
            </w:r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监理工程师审查意见:</w:t>
              <w:br/>
              <w:br/>
              <w:br/>
              <w:br/>
              <w:t xml:space="preserve">监理工程师（签字）                        </w:t>
              <w:br/>
              <w:t xml:space="preserve">                                                                 日    期                          </w:t>
            </w:r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监理工程师审查意见:</w:t>
              <w:br/>
              <w:br/>
              <w:br/>
              <w:br/>
              <w:t xml:space="preserve">监理工程师（签字）                        </w:t>
              <w:br/>
              <w:t xml:space="preserve">                                                                 日    期                          </w:t>
            </w:r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监理工程师审查意见:</w:t>
              <w:br/>
              <w:br/>
              <w:br/>
              <w:br/>
              <w:t xml:space="preserve">监理工程师（签字）                        </w:t>
              <w:br/>
              <w:t xml:space="preserve">                                                                 日    期                          </w:t>
            </w:r>
          </w:p>
        </w:tc>
      </w:tr>
      <w:tr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总监理工程师审查意见:</w:t>
              <w:br/>
              <w:br/>
              <w:br/>
              <w:br/>
              <w:t xml:space="preserve">总监理工程师（签字）                          </w:t>
              <w:br/>
              <w:t xml:space="preserve">                                                                 日    期                           </w:t>
            </w:r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总监理工程师审查意见:</w:t>
              <w:br/>
              <w:br/>
              <w:br/>
              <w:br/>
              <w:t xml:space="preserve">总监理工程师（签字）                          </w:t>
              <w:br/>
              <w:t xml:space="preserve">                                                                 日    期                           </w:t>
            </w:r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总监理工程师审查意见:</w:t>
              <w:br/>
              <w:br/>
              <w:br/>
              <w:br/>
              <w:t xml:space="preserve">总监理工程师（签字）                          </w:t>
              <w:br/>
              <w:t xml:space="preserve">                                                                 日    期                           </w:t>
            </w:r>
          </w:p>
        </w:tc>
        <w:tc>
          <w:tcPr>
            <w:tcW w:type="dxa" w:w="36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总监理工程师审查意见:</w:t>
              <w:br/>
              <w:br/>
              <w:br/>
              <w:br/>
              <w:t xml:space="preserve">总监理工程师（签字）                          </w:t>
              <w:br/>
              <w:t xml:space="preserve">                                                                 日    期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