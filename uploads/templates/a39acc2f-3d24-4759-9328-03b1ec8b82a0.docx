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中标通知书</w:t>
      </w:r>
    </w:p>
    <w:p/>
    <w:p>
      <w:r>
        <w:rPr>
          <w:b/>
        </w:rPr>
        <w:t>致：</w:t>
      </w:r>
      <w:r>
        <w:t>（中标单位）</w:t>
      </w:r>
    </w:p>
    <w:p/>
    <w:p>
      <w:r>
        <w:t>经评标委员会评审，确定你单位为</w:t>
      </w:r>
    </w:p>
    <w:p/>
    <w:p>
      <w:r>
        <w:t>工程名称：</w:t>
      </w:r>
    </w:p>
    <w:p>
      <w:r>
        <w:t>中标范围：</w:t>
      </w:r>
    </w:p>
    <w:p>
      <w:r>
        <w:t>中标金额：    万元</w:t>
      </w:r>
    </w:p>
    <w:p>
      <w:r>
        <w:t>工期要求：    日历天</w:t>
      </w:r>
    </w:p>
    <w:p>
      <w:r>
        <w:t>质量要求：</w:t>
      </w:r>
    </w:p>
    <w:p/>
    <w:p>
      <w:r>
        <w:t>请你单位在接到本通知书后    日内，与建设单位签订合同。</w:t>
      </w:r>
    </w:p>
    <w:p/>
    <w:p>
      <w:r>
        <w:t>特此通知。</w:t>
      </w:r>
    </w:p>
    <w:p/>
    <w:p/>
    <w:p>
      <w:r>
        <w:t>招标单位：（盖章）</w:t>
      </w:r>
    </w:p>
    <w:p/>
    <w:p>
      <w:r>
        <w:t>日期：    年    月   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