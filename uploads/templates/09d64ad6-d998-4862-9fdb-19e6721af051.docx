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竣工验收备案证明书</w:t>
      </w:r>
    </w:p>
    <w:p/>
    <w:p>
      <w:r>
        <w:rPr>
          <w:b/>
        </w:rPr>
        <w:t>备案编号：</w:t>
      </w:r>
      <w:r>
        <w:t>________</w:t>
      </w:r>
    </w:p>
    <w:p/>
    <w:p>
      <w:r>
        <w:t>工程名称：</w:t>
      </w:r>
    </w:p>
    <w:p/>
    <w:p>
      <w:r>
        <w:t>根据《文物保护工程管理办法》及相关规定，经审查，该工程竣工验收备案材料齐全，</w:t>
      </w:r>
    </w:p>
    <w:p>
      <w:r>
        <w:t>符合备案要求，予以备案。</w:t>
      </w:r>
    </w:p>
    <w:p/>
    <w:p>
      <w:r>
        <w:t>特此证明。</w:t>
      </w:r>
    </w:p>
    <w:p/>
    <w:p/>
    <w:p>
      <w:r>
        <w:t>备案机关：（盖章）</w:t>
      </w:r>
    </w:p>
    <w:p/>
    <w:p>
      <w:r>
        <w:t>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