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B.7  工程量核定单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技术负责人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施工图号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核定性质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核</w:t>
              <w:br/>
              <w:br/>
              <w:t>定</w:t>
              <w:br/>
              <w:br/>
              <w:t>内</w:t>
              <w:br/>
              <w:br/>
              <w:t>容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t xml:space="preserve">施工单位（章）                      项目经理 （签字）                    日  期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t xml:space="preserve">施工单位（章）                      项目经理 （签字）                    日  期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t xml:space="preserve">施工单位（章）                      项目经理 （签字）                    日  期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t xml:space="preserve">施工单位（章）                      项目经理 （签字）                    日  期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t xml:space="preserve">施工单位（章）                      项目经理 （签字）                    日  期                    </w:t>
            </w:r>
          </w:p>
        </w:tc>
      </w:tr>
      <w:tr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初审意见：</w:t>
              <w:br/>
              <w:br/>
              <w:t xml:space="preserve">                              监理工程师（签字）                  </w:t>
              <w:br/>
              <w:t xml:space="preserve">                        日      期      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初审意见：</w:t>
              <w:br/>
              <w:br/>
              <w:t xml:space="preserve">                              监理工程师（签字）                  </w:t>
              <w:br/>
              <w:t xml:space="preserve">                        日      期      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初审意见：</w:t>
              <w:br/>
              <w:br/>
              <w:t xml:space="preserve">                              监理工程师（签字）                  </w:t>
              <w:br/>
              <w:t xml:space="preserve">                        日      期      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初审意见：</w:t>
              <w:br/>
              <w:br/>
              <w:t xml:space="preserve">                              监理工程师（签字）                  </w:t>
              <w:br/>
              <w:t xml:space="preserve">                        日      期      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初审意见：</w:t>
              <w:br/>
              <w:br/>
              <w:t xml:space="preserve">                              监理工程师（签字）                  </w:t>
              <w:br/>
              <w:t xml:space="preserve">                        日      期                          </w:t>
            </w:r>
          </w:p>
        </w:tc>
      </w:tr>
      <w:tr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审定意见：</w:t>
              <w:br/>
              <w:br/>
              <w:br/>
              <w:br/>
              <w:br/>
              <w:br/>
              <w:br/>
              <w:br/>
              <w:br/>
              <w:t xml:space="preserve">   业主单位（章）                      </w:t>
              <w:br/>
              <w:t xml:space="preserve">   负责人（签字）                      </w:t>
              <w:br/>
              <w:t xml:space="preserve">   日    期        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审定意见：</w:t>
              <w:br/>
              <w:br/>
              <w:br/>
              <w:br/>
              <w:br/>
              <w:br/>
              <w:br/>
              <w:br/>
              <w:br/>
              <w:t xml:space="preserve">   业主单位（章）                      </w:t>
              <w:br/>
              <w:t xml:space="preserve">   负责人（签字）                      </w:t>
              <w:br/>
              <w:t xml:space="preserve">   日    期        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审核意见：</w:t>
              <w:br/>
              <w:br/>
              <w:br/>
              <w:br/>
              <w:br/>
              <w:br/>
              <w:br/>
              <w:br/>
              <w:br/>
              <w:t xml:space="preserve">项目监理机构（章）                        </w:t>
              <w:br/>
              <w:t xml:space="preserve">总监理工程师（签字）                      </w:t>
              <w:br/>
              <w:t xml:space="preserve"> 日         期         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审核意见：</w:t>
              <w:br/>
              <w:br/>
              <w:br/>
              <w:br/>
              <w:br/>
              <w:br/>
              <w:br/>
              <w:br/>
              <w:br/>
              <w:t xml:space="preserve">项目监理机构（章）                        </w:t>
              <w:br/>
              <w:t xml:space="preserve">总监理工程师（签字）                      </w:t>
              <w:br/>
              <w:t xml:space="preserve"> 日         期                             </w:t>
            </w:r>
          </w:p>
        </w:tc>
        <w:tc>
          <w:tcPr>
            <w:tcW w:type="dxa" w:w="2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审核意见：</w:t>
              <w:br/>
              <w:br/>
              <w:br/>
              <w:br/>
              <w:br/>
              <w:br/>
              <w:br/>
              <w:br/>
              <w:br/>
              <w:t xml:space="preserve">项目监理机构（章）                        </w:t>
              <w:br/>
              <w:t xml:space="preserve">总监理工程师（签字）                      </w:t>
              <w:br/>
              <w:t xml:space="preserve"> 日         期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