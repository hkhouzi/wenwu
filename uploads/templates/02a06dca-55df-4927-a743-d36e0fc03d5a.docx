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施工图纸会审记录表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会审日期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会审地点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会审内容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图纸问题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设计答复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会审结论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