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A.18  现场安全检查记录表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参加人员： </w:t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参加人员： </w:t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参加人员： </w:t>
              <w:br/>
              <w:br/>
              <w:br/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检查部位：</w:t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检查部位：</w:t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检查部位：</w:t>
              <w:br/>
              <w:br/>
              <w:br/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检查时间：</w:t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检查时间：</w:t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检查时间：</w:t>
              <w:br/>
              <w:br/>
              <w:br/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检查内容：</w:t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检查内容：</w:t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检查内容：</w:t>
              <w:br/>
              <w:br/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检查意见：</w:t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检查意见：</w:t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检查意见：</w:t>
              <w:br/>
              <w:br/>
              <w:br/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安全员（签字）：</w:t>
              <w:br/>
              <w:br/>
              <w:br/>
              <w:br/>
              <w:t>项目经理（签字）：</w:t>
              <w:br/>
              <w:t>日期：</w:t>
              <w:br/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监理工程师（签字）：</w:t>
              <w:br/>
              <w:br/>
              <w:br/>
              <w:br/>
              <w:br/>
              <w:t>日期：</w:t>
            </w:r>
          </w:p>
        </w:tc>
        <w:tc>
          <w:tcPr>
            <w:tcW w:type="dxa" w:w="48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业主代表(签字)：</w:t>
              <w:br/>
              <w:br/>
              <w:br/>
              <w:br/>
              <w:br/>
              <w:t>日期：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