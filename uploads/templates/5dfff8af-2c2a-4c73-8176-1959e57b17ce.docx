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A.17  建筑构件处理/保护现场检查记录表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项目名称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工程地址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工程类型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联系人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电话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施工时间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施工负责人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工作内容：</w:t>
              <w:br/>
              <w:br/>
              <w:br/>
              <w:br/>
              <w:br/>
              <w:br/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工作内容：</w:t>
              <w:br/>
              <w:br/>
              <w:br/>
              <w:br/>
              <w:br/>
              <w:br/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工作内容：</w:t>
              <w:br/>
              <w:br/>
              <w:br/>
              <w:br/>
              <w:br/>
              <w:br/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工作内容：</w:t>
              <w:br/>
              <w:br/>
              <w:br/>
              <w:br/>
              <w:br/>
              <w:br/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工作内容：</w:t>
              <w:br/>
              <w:br/>
              <w:br/>
              <w:br/>
              <w:br/>
              <w:br/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工作内容：</w:t>
              <w:br/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使用材料：</w:t>
              <w:br/>
              <w:br/>
              <w:br/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使用材料：</w:t>
              <w:br/>
              <w:br/>
              <w:br/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使用材料：</w:t>
              <w:br/>
              <w:br/>
              <w:br/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使用材料：</w:t>
              <w:br/>
              <w:br/>
              <w:br/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使用材料：</w:t>
              <w:br/>
              <w:br/>
              <w:br/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使用材料：</w:t>
              <w:br/>
              <w:br/>
              <w:br/>
              <w:br/>
            </w:r>
          </w:p>
        </w:tc>
      </w:tr>
      <w:tr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工程负责人：</w:t>
              <w:br/>
              <w:br/>
              <w:br/>
              <w:br/>
              <w:br/>
              <w:t xml:space="preserve">                                                  签  字                    日  期                    </w:t>
              <w:br/>
              <w:t xml:space="preserve"> 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工程负责人：</w:t>
              <w:br/>
              <w:br/>
              <w:br/>
              <w:br/>
              <w:br/>
              <w:t xml:space="preserve">                                                  签  字                    日  期                    </w:t>
              <w:br/>
              <w:t xml:space="preserve"> 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工程负责人：</w:t>
              <w:br/>
              <w:br/>
              <w:br/>
              <w:br/>
              <w:br/>
              <w:t xml:space="preserve">                                                  签  字                    日  期                    </w:t>
              <w:br/>
              <w:t xml:space="preserve"> 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工程负责人：</w:t>
              <w:br/>
              <w:br/>
              <w:br/>
              <w:br/>
              <w:br/>
              <w:t xml:space="preserve">                                                  签  字                    日  期                    </w:t>
              <w:br/>
              <w:t xml:space="preserve"> 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工程负责人：</w:t>
              <w:br/>
              <w:br/>
              <w:br/>
              <w:br/>
              <w:br/>
              <w:t xml:space="preserve">                                                  签  字                    日  期                    </w:t>
              <w:br/>
              <w:t xml:space="preserve"> 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工程负责人：</w:t>
              <w:br/>
              <w:br/>
              <w:br/>
              <w:br/>
              <w:br/>
              <w:t xml:space="preserve">                                                  签  字                    日  期                    </w:t>
              <w:br/>
              <w:t xml:space="preserve"> </w:t>
            </w:r>
          </w:p>
        </w:tc>
      </w:tr>
      <w:tr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监理工程师：</w:t>
              <w:br/>
              <w:br/>
              <w:br/>
              <w:br/>
              <w:t xml:space="preserve">                                                  签  字                    日  期                    </w:t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监理工程师：</w:t>
              <w:br/>
              <w:br/>
              <w:br/>
              <w:br/>
              <w:t xml:space="preserve">                                                  签  字                    日  期                    </w:t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监理工程师：</w:t>
              <w:br/>
              <w:br/>
              <w:br/>
              <w:br/>
              <w:t xml:space="preserve">                                                  签  字                    日  期                    </w:t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监理工程师：</w:t>
              <w:br/>
              <w:br/>
              <w:br/>
              <w:br/>
              <w:t xml:space="preserve">                                                  签  字                    日  期                    </w:t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监理工程师：</w:t>
              <w:br/>
              <w:br/>
              <w:br/>
              <w:br/>
              <w:t xml:space="preserve">                                                  签  字                    日  期                    </w:t>
              <w:br/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监理工程师：</w:t>
              <w:br/>
              <w:br/>
              <w:br/>
              <w:br/>
              <w:t xml:space="preserve">                                                  签  字                    日  期                    </w:t>
              <w:br/>
            </w:r>
          </w:p>
        </w:tc>
      </w:tr>
      <w:tr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业主代表：</w:t>
              <w:br/>
              <w:br/>
              <w:br/>
              <w:br/>
              <w:t xml:space="preserve">                                                  签  字                    日  期                    </w:t>
              <w:br/>
              <w:t xml:space="preserve"> 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业主代表：</w:t>
              <w:br/>
              <w:br/>
              <w:br/>
              <w:br/>
              <w:t xml:space="preserve">                                                  签  字                    日  期                    </w:t>
              <w:br/>
              <w:t xml:space="preserve"> 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业主代表：</w:t>
              <w:br/>
              <w:br/>
              <w:br/>
              <w:br/>
              <w:t xml:space="preserve">                                                  签  字                    日  期                    </w:t>
              <w:br/>
              <w:t xml:space="preserve"> 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业主代表：</w:t>
              <w:br/>
              <w:br/>
              <w:br/>
              <w:br/>
              <w:t xml:space="preserve">                                                  签  字                    日  期                    </w:t>
              <w:br/>
              <w:t xml:space="preserve"> 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业主代表：</w:t>
              <w:br/>
              <w:br/>
              <w:br/>
              <w:br/>
              <w:t xml:space="preserve">                                                  签  字                    日  期                    </w:t>
              <w:br/>
              <w:t xml:space="preserve"> </w:t>
            </w:r>
          </w:p>
        </w:tc>
        <w:tc>
          <w:tcPr>
            <w:tcW w:type="dxa" w:w="24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业主代表：</w:t>
              <w:br/>
              <w:br/>
              <w:br/>
              <w:br/>
              <w:t xml:space="preserve">                                                  签  字                    日  期                    </w:t>
              <w:br/>
              <w:t xml:space="preserve">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