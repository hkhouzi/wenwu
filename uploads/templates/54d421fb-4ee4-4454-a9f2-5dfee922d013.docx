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工程竣工总结</w:t>
      </w:r>
    </w:p>
    <w:p/>
    <w:p>
      <w:r>
        <w:rPr>
          <w:b/>
        </w:rPr>
        <w:t>工程名称：</w:t>
      </w:r>
      <w:r>
        <w:t>________________________</w:t>
      </w:r>
    </w:p>
    <w:p/>
    <w:p>
      <w:pPr>
        <w:pStyle w:val="Heading2"/>
      </w:pPr>
      <w:r>
        <w:t>一、工程概况</w:t>
      </w:r>
    </w:p>
    <w:p>
      <w:r>
        <w:t>（内容略）</w:t>
      </w:r>
    </w:p>
    <w:p/>
    <w:p>
      <w:pPr>
        <w:pStyle w:val="Heading2"/>
      </w:pPr>
      <w:r>
        <w:t>二、施工过程</w:t>
      </w:r>
    </w:p>
    <w:p>
      <w:r>
        <w:t>（内容略）</w:t>
      </w:r>
    </w:p>
    <w:p/>
    <w:p>
      <w:pPr>
        <w:pStyle w:val="Heading2"/>
      </w:pPr>
      <w:r>
        <w:t>三、技术措施</w:t>
      </w:r>
    </w:p>
    <w:p>
      <w:r>
        <w:t>（内容略）</w:t>
      </w:r>
    </w:p>
    <w:p/>
    <w:p>
      <w:pPr>
        <w:pStyle w:val="Heading2"/>
      </w:pPr>
      <w:r>
        <w:t>四、质量控制</w:t>
      </w:r>
    </w:p>
    <w:p>
      <w:r>
        <w:t>（内容略）</w:t>
      </w:r>
    </w:p>
    <w:p/>
    <w:p>
      <w:pPr>
        <w:pStyle w:val="Heading2"/>
      </w:pPr>
      <w:r>
        <w:t>五、安全文明施工</w:t>
      </w:r>
    </w:p>
    <w:p>
      <w:r>
        <w:t>（内容略）</w:t>
      </w:r>
    </w:p>
    <w:p/>
    <w:p>
      <w:pPr>
        <w:pStyle w:val="Heading2"/>
      </w:pPr>
      <w:r>
        <w:t>六、文物保护措施</w:t>
      </w:r>
    </w:p>
    <w:p>
      <w:r>
        <w:t>（内容略）</w:t>
      </w:r>
    </w:p>
    <w:p/>
    <w:p>
      <w:pPr>
        <w:pStyle w:val="Heading2"/>
      </w:pPr>
      <w:r>
        <w:t>七、经验与教训</w:t>
      </w:r>
    </w:p>
    <w:p>
      <w:r>
        <w:t>（内容略）</w:t>
      </w:r>
    </w:p>
    <w:p/>
    <w:p>
      <w:pPr>
        <w:pStyle w:val="Heading2"/>
      </w:pPr>
      <w:r>
        <w:t>八、建议</w:t>
      </w:r>
    </w:p>
    <w:p>
      <w:r>
        <w:t>（内容略）</w:t>
      </w:r>
    </w:p>
    <w:p/>
    <w:p>
      <w:r>
        <w:t>编制单位：（盖章）</w:t>
      </w:r>
    </w:p>
    <w:p>
      <w:r>
        <w:t>编制人：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