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合同备案表</w:t>
      </w:r>
    </w:p>
    <w:p/>
    <w:p>
      <w:pPr>
        <w:pStyle w:val="Heading1"/>
        <w:jc w:val="center"/>
      </w:pPr>
    </w:p>
    <w:p>
      <w:pPr>
        <w:jc w:val="left"/>
      </w:pPr>
      <w:r>
        <w:rPr>
          <w:b/>
        </w:rPr>
        <w:t>工程名称：</w:t>
      </w:r>
      <w:r>
        <w:t xml:space="preserve">________________________    </w:t>
      </w:r>
      <w:r>
        <w:rPr>
          <w:b/>
        </w:rPr>
        <w:t>编号：</w:t>
      </w:r>
      <w:r>
        <w:t>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工程名称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合同类型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□施工合同  □监理合同  □设计合同  □其他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合同编号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发包单位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承包单位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合同金额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万元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自    年    月至    年    月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质量标准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合同签订日期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备案机关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备案意见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□同意备案</w:t>
              <w:br/>
              <w:t>□修改后备案</w:t>
              <w:br/>
              <w:t>□不同意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备案日期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 xml:space="preserve">    年    月    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left"/>
            </w:pPr>
            <w:r>
              <w:t>备案机关盖章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>
              <w:t>（盖章）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