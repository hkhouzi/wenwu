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C.2  工程变更单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  </w:t>
              <w:br/>
              <w:t xml:space="preserve">      致                                                  </w:t>
              <w:br/>
              <w:t xml:space="preserve">  由于                                                 原因，我方提出                   </w:t>
              <w:br/>
              <w:t xml:space="preserve">                                          工程变更（内容详见附件），请予以审核。</w:t>
              <w:br/>
              <w:br/>
              <w:t xml:space="preserve">   附件：</w:t>
              <w:br/>
              <w:br/>
              <w:br/>
              <w:br/>
              <w:br/>
              <w:br/>
              <w:t xml:space="preserve">提出单位（章）                             </w:t>
              <w:br/>
              <w:br/>
              <w:t xml:space="preserve">代表人（签字）                             </w:t>
              <w:br/>
              <w:br/>
              <w:t xml:space="preserve">日   期  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一致意见：</w:t>
              <w:br/>
              <w:br/>
              <w:br/>
              <w:br/>
              <w:br/>
              <w:br/>
              <w:br/>
              <w:br/>
              <w:br/>
              <w:t xml:space="preserve"> 业主单位                        设计单位                       项目监理机构                      </w:t>
              <w:br/>
              <w:t xml:space="preserve"> 代表（签字）                    代表（签字）                  总监理工程师（签字）               </w:t>
              <w:br/>
              <w:t xml:space="preserve"> 日   期                         日   期                       日   期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