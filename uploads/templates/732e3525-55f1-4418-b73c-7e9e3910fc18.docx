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设计交底记录表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交底内容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设计意图说明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技术要求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注意事项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疑问解答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监理单位代表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