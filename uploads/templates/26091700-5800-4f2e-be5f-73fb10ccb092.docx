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A.10  监理工程师通知回复单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 （监理单位）</w:t>
              <w:br/>
              <w:t xml:space="preserve">我方接到编号为                    的监理工程师通知后，已按要求完成了                           </w:t>
              <w:br/>
              <w:t xml:space="preserve">                       工作，现报上，请予以复查。详细内容如下：</w:t>
              <w:br/>
              <w:t xml:space="preserve">                                                                                                    </w:t>
              <w:br/>
              <w:t xml:space="preserve">                                                                                                    </w:t>
              <w:br/>
              <w:t xml:space="preserve">                                                                                                    </w:t>
              <w:br/>
              <w:t xml:space="preserve">                                                                                                    </w:t>
              <w:br/>
              <w:t xml:space="preserve">                                                                                                    </w:t>
              <w:br/>
              <w:t xml:space="preserve">                                                                                                    </w:t>
              <w:br/>
              <w:br/>
              <w:br/>
              <w:br/>
              <w:br/>
              <w:t xml:space="preserve">施工单位（章）                             </w:t>
              <w:br/>
              <w:t xml:space="preserve">                   项目经理（签字）                           </w:t>
              <w:br/>
              <w:t xml:space="preserve">                                                              日    期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审查意见：</w:t>
              <w:br/>
              <w:br/>
              <w:br/>
              <w:br/>
              <w:t xml:space="preserve">项目监理机构（章）                               </w:t>
              <w:br/>
              <w:t xml:space="preserve">总/监理工程师（签字）                            </w:t>
              <w:br/>
              <w:t xml:space="preserve">                                                             日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