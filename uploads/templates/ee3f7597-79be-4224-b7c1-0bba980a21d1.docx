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技术交底记录表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施工工艺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质量标准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安全要求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注意事项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接收交底人员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接收人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